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333333"/>
          <w:sz w:val="56"/>
        </w:rPr>
        <w:t>Wireframes</w:t>
      </w:r>
    </w:p>
    <w:p>
      <w:pPr>
        <w:jc w:val="center"/>
      </w:pPr>
      <w:r>
        <w:rPr>
          <w:color w:val="4CAF50"/>
          <w:sz w:val="36"/>
        </w:rPr>
        <w:t>Klantonderhoudsysteem</w:t>
      </w:r>
    </w:p>
    <w:p/>
    <w:p>
      <w:pPr>
        <w:jc w:val="center"/>
      </w:pPr>
      <w:r>
        <w:rPr>
          <w:color w:val="666666"/>
          <w:sz w:val="22"/>
        </w:rPr>
        <w:t>Reverse engineered uit het PHP project</w:t>
      </w:r>
    </w:p>
    <w:p/>
    <w:p/>
    <w:p>
      <w:pPr>
        <w:jc w:val="center"/>
      </w:pPr>
      <w:r>
        <w:rPr>
          <w:b/>
          <w:sz w:val="24"/>
        </w:rPr>
        <w:t>Pagina overzicht:</w:t>
      </w:r>
    </w:p>
    <w:p>
      <w:pPr>
        <w:jc w:val="center"/>
      </w:pPr>
      <w:r>
        <w:rPr>
          <w:color w:val="555555"/>
          <w:sz w:val="20"/>
        </w:rPr>
        <w:t>1. Login pagina (index.php)</w:t>
      </w:r>
    </w:p>
    <w:p>
      <w:pPr>
        <w:jc w:val="center"/>
      </w:pPr>
      <w:r>
        <w:rPr>
          <w:color w:val="555555"/>
          <w:sz w:val="20"/>
        </w:rPr>
        <w:t>2. Admin Dashboard (admin.php)</w:t>
      </w:r>
    </w:p>
    <w:p>
      <w:pPr>
        <w:jc w:val="center"/>
      </w:pPr>
      <w:r>
        <w:rPr>
          <w:color w:val="555555"/>
          <w:sz w:val="20"/>
        </w:rPr>
        <w:t>3. Klant pagina (klant.php)</w:t>
      </w:r>
    </w:p>
    <w:p>
      <w:pPr>
        <w:jc w:val="center"/>
      </w:pPr>
      <w:r>
        <w:rPr>
          <w:color w:val="555555"/>
          <w:sz w:val="20"/>
        </w:rPr>
        <w:t>4. Nieuwe klant toevoegen (toevoegen.php)</w:t>
      </w:r>
    </w:p>
    <w:p>
      <w:pPr>
        <w:jc w:val="center"/>
      </w:pPr>
      <w:r>
        <w:rPr>
          <w:color w:val="555555"/>
          <w:sz w:val="20"/>
        </w:rPr>
        <w:t>5. Klant bewerken (bewerken.php)</w:t>
      </w:r>
    </w:p>
    <w:p>
      <w:pPr>
        <w:jc w:val="center"/>
      </w:pPr>
      <w:r>
        <w:rPr>
          <w:color w:val="555555"/>
          <w:sz w:val="20"/>
        </w:rPr>
        <w:t>6. Verwijder bevestiging (verwijderen.php)</w:t>
      </w:r>
    </w:p>
    <w:p>
      <w:pPr>
        <w:jc w:val="center"/>
      </w:pPr>
      <w:r>
        <w:rPr>
          <w:color w:val="555555"/>
          <w:sz w:val="20"/>
        </w:rPr>
        <w:t>7. Navigatie flow diagram</w:t>
      </w:r>
    </w:p>
    <w:p>
      <w:r>
        <w:br w:type="page"/>
      </w:r>
    </w:p>
    <w:p>
      <w:pPr>
        <w:pStyle w:val="Heading1"/>
      </w:pPr>
      <w:r>
        <w:rPr>
          <w:color w:val="333333"/>
        </w:rPr>
        <w:t>Wireframe 1: Login Pagina</w:t>
      </w:r>
    </w:p>
    <w:p>
      <w:r>
        <w:rPr>
          <w:i/>
          <w:color w:val="999999"/>
          <w:sz w:val="18"/>
        </w:rPr>
        <w:t>Bestand: index.php</w:t>
      </w:r>
    </w:p>
    <w:p>
      <w:r>
        <w:rPr>
          <w:b/>
          <w:sz w:val="20"/>
        </w:rPr>
        <w:t xml:space="preserve">Beschrijving: </w:t>
      </w:r>
      <w:r>
        <w:rPr>
          <w:sz w:val="20"/>
        </w:rPr>
        <w:t>De landingspagina van het systeem. Gebruikers loggen hier in als admin of klant.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333333"/>
          <w:left w:val="single" w:sz="12" w:space="0" w:color="333333"/>
          <w:bottom w:val="single" w:sz="12" w:space="0" w:color="333333"/>
          <w:right w:val="single" w:sz="12" w:space="0" w:color="333333"/>
          <w:insideH w:val="none" w:sz="0" w:space="0" w:color="FFFFFF"/>
          <w:insideV w:val="none" w:sz="0" w:space="0" w:color="FFFFFF"/>
        </w:tblBorders>
      </w:tblPr>
      <w:tblGrid>
        <w:gridCol w:w="9972"/>
      </w:tblGrid>
      <w:tr>
        <w:tc>
          <w:tcPr>
            <w:tcW w:type="dxa" w:w="9972"/>
            <w:shd w:fill="F5F5F5" w:val="clear"/>
          </w:tcPr>
          <w:p>
            <w:pPr>
              <w:jc w:val="left"/>
            </w:pPr>
            <w:r>
              <w:rPr>
                <w:color w:val="666666"/>
                <w:sz w:val="16"/>
              </w:rPr>
              <w:t xml:space="preserve">  🌐  localhost/lastig/index.php</w:t>
            </w:r>
          </w:p>
          <w:p>
            <w:pPr>
              <w:jc w:val="center"/>
            </w:pPr>
            <w:r>
              <w:rPr>
                <w:b/>
                <w:sz w:val="36"/>
              </w:rPr>
              <w:t>Klantonderhoudsysteem</w:t>
            </w:r>
          </w:p>
          <w:p>
            <w:pPr>
              <w:jc w:val="center"/>
            </w:pPr>
            <w:r>
              <w:rPr>
                <w:sz w:val="20"/>
              </w:rPr>
              <w:t>Welkom bij het klantonderhoudsysteem. Log in om verder te gaan.</w:t>
            </w:r>
          </w:p>
          <w:p/>
          <w:p>
            <w:pPr>
              <w:jc w:val="center"/>
            </w:pPr>
            <w:r>
              <w:rPr>
                <w:i/>
                <w:color w:val="FF0000"/>
                <w:sz w:val="18"/>
              </w:rPr>
              <w:t>[Foutmelding: Verkeerde gebruikersnaam of wachtwoord!]</w:t>
            </w:r>
          </w:p>
          <w:p/>
          <w:p>
            <w:r>
              <w:rPr>
                <w:color w:val="333333"/>
                <w:sz w:val="18"/>
              </w:rPr>
              <w:t xml:space="preserve">        Gebruikersnaam:</w:t>
            </w:r>
          </w:p>
          <w:p>
            <w:r>
              <w:rPr>
                <w:color w:val="666666"/>
                <w:sz w:val="18"/>
              </w:rPr>
              <w:t>[  ________________________________________  ]</w:t>
            </w:r>
          </w:p>
          <w:p/>
          <w:p>
            <w:r>
              <w:rPr>
                <w:color w:val="333333"/>
                <w:sz w:val="18"/>
              </w:rPr>
              <w:t xml:space="preserve">        Wachtwoord:</w:t>
            </w:r>
          </w:p>
          <w:p>
            <w:r>
              <w:rPr>
                <w:color w:val="666666"/>
                <w:sz w:val="18"/>
              </w:rPr>
              <w:t>[  ________________________________________  ]</w:t>
            </w:r>
          </w:p>
          <w:p/>
          <w:p>
            <w:pPr>
              <w:jc w:val="left"/>
            </w:pPr>
            <w:r>
              <w:rPr>
                <w:b/>
                <w:color w:val="4CAF50"/>
                <w:sz w:val="20"/>
              </w:rPr>
              <w:t xml:space="preserve">        [ Inloggen ]</w:t>
            </w:r>
          </w:p>
          <w:p/>
          <w:p/>
        </w:tc>
      </w:tr>
    </w:tbl>
    <w:p/>
    <w:p>
      <w:r>
        <w:rPr>
          <w:b/>
          <w:sz w:val="18"/>
        </w:rPr>
        <w:t xml:space="preserve">Werking: </w:t>
      </w:r>
      <w:r>
        <w:rPr>
          <w:sz w:val="18"/>
        </w:rPr>
        <w:t>Formulier stuurt POST request naar login.php. Bij juiste gegevens: admin -&gt; admin.php, klant -&gt; klant.php. Bij fout: terug naar index.php met foutmelding.</w:t>
      </w:r>
    </w:p>
    <w:p>
      <w:r>
        <w:br w:type="page"/>
      </w:r>
    </w:p>
    <w:p>
      <w:pPr>
        <w:pStyle w:val="Heading1"/>
      </w:pPr>
      <w:r>
        <w:rPr>
          <w:color w:val="333333"/>
        </w:rPr>
        <w:t>Wireframe 2: Admin Dashboard</w:t>
      </w:r>
    </w:p>
    <w:p>
      <w:r>
        <w:rPr>
          <w:i/>
          <w:color w:val="999999"/>
          <w:sz w:val="18"/>
        </w:rPr>
        <w:t>Bestand: admin.php</w:t>
      </w:r>
    </w:p>
    <w:p>
      <w:r>
        <w:rPr>
          <w:b/>
          <w:sz w:val="20"/>
        </w:rPr>
        <w:t xml:space="preserve">Beschrijving: </w:t>
      </w:r>
      <w:r>
        <w:rPr>
          <w:sz w:val="20"/>
        </w:rPr>
        <w:t>Het admin dashboard toont een overzicht van alle klanten in een tabel. De admin kan klanten toevoegen, bewerken en verwijderen.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333333"/>
          <w:left w:val="single" w:sz="12" w:space="0" w:color="333333"/>
          <w:bottom w:val="single" w:sz="12" w:space="0" w:color="333333"/>
          <w:right w:val="single" w:sz="12" w:space="0" w:color="333333"/>
          <w:insideH w:val="none" w:sz="0" w:space="0" w:color="FFFFFF"/>
          <w:insideV w:val="none" w:sz="0" w:space="0" w:color="FFFFFF"/>
        </w:tblBorders>
      </w:tblPr>
      <w:tblGrid>
        <w:gridCol w:w="9972"/>
      </w:tblGrid>
      <w:tr>
        <w:tc>
          <w:tcPr>
            <w:tcW w:type="dxa" w:w="9972"/>
            <w:shd w:fill="F5F5F5" w:val="clear"/>
          </w:tcPr>
          <w:p>
            <w:r>
              <w:rPr>
                <w:color w:val="666666"/>
                <w:sz w:val="16"/>
              </w:rPr>
              <w:t xml:space="preserve">  🌐  localhost/lastig/admin.php</w:t>
            </w:r>
          </w:p>
          <w:p>
            <w:r>
              <w:rPr>
                <w:b/>
                <w:sz w:val="36"/>
              </w:rPr>
              <w:t>Admin Dashboard</w:t>
            </w:r>
          </w:p>
          <w:p>
            <w:r>
              <w:rPr>
                <w:sz w:val="20"/>
              </w:rPr>
              <w:t xml:space="preserve">Welkom, admin!  </w:t>
            </w:r>
            <w:r>
              <w:rPr>
                <w:color w:val="4CAF50"/>
                <w:sz w:val="20"/>
                <w:u w:val="single"/>
              </w:rPr>
              <w:t>[Uitloggen]</w:t>
            </w:r>
          </w:p>
          <w:p/>
          <w:p>
            <w:r>
              <w:rPr>
                <w:b/>
                <w:sz w:val="28"/>
              </w:rPr>
              <w:t>Alle Klanten</w:t>
            </w:r>
          </w:p>
          <w:p>
            <w:r>
              <w:rPr>
                <w:color w:val="4CAF50"/>
                <w:sz w:val="20"/>
                <w:u w:val="single"/>
              </w:rPr>
              <w:t>+ Nieuwe klant toevoegen</w:t>
            </w:r>
          </w:p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shd w:fill="4CAF50" w:val="clea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1246"/>
            <w:shd w:fill="4CAF50" w:val="clear"/>
          </w:tcPr>
          <w:p>
            <w:r>
              <w:rPr>
                <w:b/>
                <w:color w:val="FFFFFF"/>
                <w:sz w:val="16"/>
              </w:rPr>
              <w:t>Voornaam</w:t>
            </w:r>
          </w:p>
        </w:tc>
        <w:tc>
          <w:tcPr>
            <w:tcW w:type="dxa" w:w="1246"/>
            <w:shd w:fill="4CAF50" w:val="clear"/>
          </w:tcPr>
          <w:p>
            <w:r>
              <w:rPr>
                <w:b/>
                <w:color w:val="FFFFFF"/>
                <w:sz w:val="16"/>
              </w:rPr>
              <w:t>Achternaam</w:t>
            </w:r>
          </w:p>
        </w:tc>
        <w:tc>
          <w:tcPr>
            <w:tcW w:type="dxa" w:w="1246"/>
            <w:shd w:fill="4CAF50" w:val="clear"/>
          </w:tcPr>
          <w:p>
            <w:r>
              <w:rPr>
                <w:b/>
                <w:color w:val="FFFFFF"/>
                <w:sz w:val="16"/>
              </w:rPr>
              <w:t>Email</w:t>
            </w:r>
          </w:p>
        </w:tc>
        <w:tc>
          <w:tcPr>
            <w:tcW w:type="dxa" w:w="1246"/>
            <w:shd w:fill="4CAF50" w:val="clear"/>
          </w:tcPr>
          <w:p>
            <w:r>
              <w:rPr>
                <w:b/>
                <w:color w:val="FFFFFF"/>
                <w:sz w:val="16"/>
              </w:rPr>
              <w:t>Telefoon</w:t>
            </w:r>
          </w:p>
        </w:tc>
        <w:tc>
          <w:tcPr>
            <w:tcW w:type="dxa" w:w="1246"/>
            <w:shd w:fill="4CAF50" w:val="clear"/>
          </w:tcPr>
          <w:p>
            <w:r>
              <w:rPr>
                <w:b/>
                <w:color w:val="FFFFFF"/>
                <w:sz w:val="16"/>
              </w:rPr>
              <w:t>Adres</w:t>
            </w:r>
          </w:p>
        </w:tc>
        <w:tc>
          <w:tcPr>
            <w:tcW w:type="dxa" w:w="1246"/>
            <w:shd w:fill="4CAF50" w:val="clear"/>
          </w:tcPr>
          <w:p>
            <w:r>
              <w:rPr>
                <w:b/>
                <w:color w:val="FFFFFF"/>
                <w:sz w:val="16"/>
              </w:rPr>
              <w:t>Woonplaats</w:t>
            </w:r>
          </w:p>
        </w:tc>
        <w:tc>
          <w:tcPr>
            <w:tcW w:type="dxa" w:w="1246"/>
            <w:shd w:fill="4CAF50" w:val="clear"/>
          </w:tcPr>
          <w:p>
            <w:r>
              <w:rPr>
                <w:b/>
                <w:color w:val="FFFFFF"/>
                <w:sz w:val="16"/>
              </w:rPr>
              <w:t>Acties</w:t>
            </w:r>
          </w:p>
        </w:tc>
      </w:tr>
      <w:tr>
        <w:tc>
          <w:tcPr>
            <w:tcW w:type="dxa" w:w="1246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246"/>
          </w:tcPr>
          <w:p>
            <w:r>
              <w:rPr>
                <w:sz w:val="14"/>
              </w:rPr>
              <w:t>Jan</w:t>
            </w:r>
          </w:p>
        </w:tc>
        <w:tc>
          <w:tcPr>
            <w:tcW w:type="dxa" w:w="1246"/>
          </w:tcPr>
          <w:p>
            <w:r>
              <w:rPr>
                <w:sz w:val="14"/>
              </w:rPr>
              <w:t>de Vries</w:t>
            </w:r>
          </w:p>
        </w:tc>
        <w:tc>
          <w:tcPr>
            <w:tcW w:type="dxa" w:w="1246"/>
          </w:tcPr>
          <w:p>
            <w:r>
              <w:rPr>
                <w:sz w:val="14"/>
              </w:rPr>
              <w:t>jan@email.nl</w:t>
            </w:r>
          </w:p>
        </w:tc>
        <w:tc>
          <w:tcPr>
            <w:tcW w:type="dxa" w:w="1246"/>
          </w:tcPr>
          <w:p>
            <w:r>
              <w:rPr>
                <w:sz w:val="14"/>
              </w:rPr>
              <w:t>06-12345678</w:t>
            </w:r>
          </w:p>
        </w:tc>
        <w:tc>
          <w:tcPr>
            <w:tcW w:type="dxa" w:w="1246"/>
          </w:tcPr>
          <w:p>
            <w:r>
              <w:rPr>
                <w:sz w:val="14"/>
              </w:rPr>
              <w:t>Hoofdstraat 1</w:t>
            </w:r>
          </w:p>
        </w:tc>
        <w:tc>
          <w:tcPr>
            <w:tcW w:type="dxa" w:w="1246"/>
          </w:tcPr>
          <w:p>
            <w:r>
              <w:rPr>
                <w:sz w:val="14"/>
              </w:rPr>
              <w:t>Amsterdam</w:t>
            </w:r>
          </w:p>
        </w:tc>
        <w:tc>
          <w:tcPr>
            <w:tcW w:type="dxa" w:w="1246"/>
          </w:tcPr>
          <w:p>
            <w:r>
              <w:rPr>
                <w:sz w:val="14"/>
              </w:rPr>
            </w:r>
            <w:r>
              <w:rPr>
                <w:color w:val="4CAF50"/>
                <w:sz w:val="14"/>
              </w:rPr>
              <w:t>Bewerken</w:t>
            </w:r>
            <w:r>
              <w:t xml:space="preserve"> </w:t>
            </w:r>
            <w:r>
              <w:rPr>
                <w:color w:val="FF0000"/>
                <w:sz w:val="14"/>
              </w:rPr>
              <w:t>Verwijderen</w:t>
            </w:r>
          </w:p>
        </w:tc>
      </w:tr>
      <w:tr>
        <w:tc>
          <w:tcPr>
            <w:tcW w:type="dxa" w:w="1246"/>
            <w:shd w:fill="F2F2F2" w:val="clear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246"/>
            <w:shd w:fill="F2F2F2" w:val="clear"/>
          </w:tcPr>
          <w:p>
            <w:r>
              <w:rPr>
                <w:sz w:val="14"/>
              </w:rPr>
              <w:t>Piet</w:t>
            </w:r>
          </w:p>
        </w:tc>
        <w:tc>
          <w:tcPr>
            <w:tcW w:type="dxa" w:w="1246"/>
            <w:shd w:fill="F2F2F2" w:val="clear"/>
          </w:tcPr>
          <w:p>
            <w:r>
              <w:rPr>
                <w:sz w:val="14"/>
              </w:rPr>
              <w:t>Bakker</w:t>
            </w:r>
          </w:p>
        </w:tc>
        <w:tc>
          <w:tcPr>
            <w:tcW w:type="dxa" w:w="1246"/>
            <w:shd w:fill="F2F2F2" w:val="clear"/>
          </w:tcPr>
          <w:p>
            <w:r>
              <w:rPr>
                <w:sz w:val="14"/>
              </w:rPr>
              <w:t>piet@email.nl</w:t>
            </w:r>
          </w:p>
        </w:tc>
        <w:tc>
          <w:tcPr>
            <w:tcW w:type="dxa" w:w="1246"/>
            <w:shd w:fill="F2F2F2" w:val="clear"/>
          </w:tcPr>
          <w:p>
            <w:r>
              <w:rPr>
                <w:sz w:val="14"/>
              </w:rPr>
              <w:t>06-87654321</w:t>
            </w:r>
          </w:p>
        </w:tc>
        <w:tc>
          <w:tcPr>
            <w:tcW w:type="dxa" w:w="1246"/>
            <w:shd w:fill="F2F2F2" w:val="clear"/>
          </w:tcPr>
          <w:p>
            <w:r>
              <w:rPr>
                <w:sz w:val="14"/>
              </w:rPr>
              <w:t>Kerkweg 5</w:t>
            </w:r>
          </w:p>
        </w:tc>
        <w:tc>
          <w:tcPr>
            <w:tcW w:type="dxa" w:w="1246"/>
            <w:shd w:fill="F2F2F2" w:val="clear"/>
          </w:tcPr>
          <w:p>
            <w:r>
              <w:rPr>
                <w:sz w:val="14"/>
              </w:rPr>
              <w:t>Rotterdam</w:t>
            </w:r>
          </w:p>
        </w:tc>
        <w:tc>
          <w:tcPr>
            <w:tcW w:type="dxa" w:w="1246"/>
            <w:shd w:fill="F2F2F2" w:val="clear"/>
          </w:tcPr>
          <w:p>
            <w:r>
              <w:rPr>
                <w:sz w:val="14"/>
              </w:rPr>
            </w:r>
            <w:r>
              <w:rPr>
                <w:color w:val="4CAF50"/>
                <w:sz w:val="14"/>
              </w:rPr>
              <w:t>Bewerken</w:t>
            </w:r>
            <w:r>
              <w:t xml:space="preserve"> </w:t>
            </w:r>
            <w:r>
              <w:rPr>
                <w:color w:val="FF0000"/>
                <w:sz w:val="14"/>
              </w:rPr>
              <w:t>Verwijderen</w:t>
            </w:r>
          </w:p>
        </w:tc>
      </w:tr>
      <w:tr>
        <w:tc>
          <w:tcPr>
            <w:tcW w:type="dxa" w:w="1246"/>
          </w:tcPr>
          <w:p>
            <w:r>
              <w:rPr>
                <w:color w:val="AAAAAA"/>
                <w:sz w:val="14"/>
              </w:rPr>
              <w:t>...</w:t>
            </w:r>
          </w:p>
        </w:tc>
        <w:tc>
          <w:tcPr>
            <w:tcW w:type="dxa" w:w="1246"/>
          </w:tcPr>
          <w:p>
            <w:r>
              <w:rPr>
                <w:color w:val="AAAAAA"/>
                <w:sz w:val="14"/>
              </w:rPr>
              <w:t>...</w:t>
            </w:r>
          </w:p>
        </w:tc>
        <w:tc>
          <w:tcPr>
            <w:tcW w:type="dxa" w:w="1246"/>
          </w:tcPr>
          <w:p>
            <w:r>
              <w:rPr>
                <w:color w:val="AAAAAA"/>
                <w:sz w:val="14"/>
              </w:rPr>
              <w:t>...</w:t>
            </w:r>
          </w:p>
        </w:tc>
        <w:tc>
          <w:tcPr>
            <w:tcW w:type="dxa" w:w="1246"/>
          </w:tcPr>
          <w:p>
            <w:r>
              <w:rPr>
                <w:color w:val="AAAAAA"/>
                <w:sz w:val="14"/>
              </w:rPr>
              <w:t>...</w:t>
            </w:r>
          </w:p>
        </w:tc>
        <w:tc>
          <w:tcPr>
            <w:tcW w:type="dxa" w:w="1246"/>
          </w:tcPr>
          <w:p>
            <w:r>
              <w:rPr>
                <w:color w:val="AAAAAA"/>
                <w:sz w:val="14"/>
              </w:rPr>
              <w:t>...</w:t>
            </w:r>
          </w:p>
        </w:tc>
        <w:tc>
          <w:tcPr>
            <w:tcW w:type="dxa" w:w="1246"/>
          </w:tcPr>
          <w:p>
            <w:r>
              <w:rPr>
                <w:color w:val="AAAAAA"/>
                <w:sz w:val="14"/>
              </w:rPr>
              <w:t>...</w:t>
            </w:r>
          </w:p>
        </w:tc>
        <w:tc>
          <w:tcPr>
            <w:tcW w:type="dxa" w:w="1246"/>
          </w:tcPr>
          <w:p>
            <w:r>
              <w:rPr>
                <w:color w:val="AAAAAA"/>
                <w:sz w:val="14"/>
              </w:rPr>
              <w:t>...</w:t>
            </w:r>
          </w:p>
        </w:tc>
        <w:tc>
          <w:tcPr>
            <w:tcW w:type="dxa" w:w="1246"/>
          </w:tcPr>
          <w:p>
            <w:r>
              <w:rPr>
                <w:color w:val="AAAAAA"/>
                <w:sz w:val="14"/>
              </w:rPr>
              <w:t>...</w:t>
            </w:r>
          </w:p>
        </w:tc>
      </w:tr>
    </w:tbl>
    <w:p/>
    <w:p>
      <w:r>
        <w:rPr>
          <w:b/>
          <w:sz w:val="18"/>
        </w:rPr>
        <w:t xml:space="preserve">Werking: </w:t>
      </w:r>
      <w:r>
        <w:rPr>
          <w:sz w:val="18"/>
        </w:rPr>
        <w:t>Sessie check: alleen rol=admin heeft toegang. Tabel toont alle records uit Klant_File. Even rijen hebben grijze achtergrond (zebra-striping via CSS). Bewerken linkt naar bewerken.php?id=X, Verwijderen naar verwijderen.php?id=X met JavaScript confirm().</w:t>
      </w:r>
    </w:p>
    <w:p>
      <w:r>
        <w:br w:type="page"/>
      </w:r>
    </w:p>
    <w:p>
      <w:pPr>
        <w:pStyle w:val="Heading1"/>
      </w:pPr>
      <w:r>
        <w:rPr>
          <w:color w:val="333333"/>
        </w:rPr>
        <w:t>Wireframe 3: Mijn Gegevens (Klant)</w:t>
      </w:r>
    </w:p>
    <w:p>
      <w:r>
        <w:rPr>
          <w:i/>
          <w:color w:val="999999"/>
          <w:sz w:val="18"/>
        </w:rPr>
        <w:t>Bestand: klant.php</w:t>
      </w:r>
    </w:p>
    <w:p>
      <w:r>
        <w:rPr>
          <w:b/>
          <w:sz w:val="20"/>
        </w:rPr>
        <w:t xml:space="preserve">Beschrijving: </w:t>
      </w:r>
      <w:r>
        <w:rPr>
          <w:sz w:val="20"/>
        </w:rPr>
        <w:t>De klant ziet alleen zijn/haar eigen gegevens en kan deze bewerken en opslaan.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333333"/>
          <w:left w:val="single" w:sz="12" w:space="0" w:color="333333"/>
          <w:bottom w:val="single" w:sz="12" w:space="0" w:color="333333"/>
          <w:right w:val="single" w:sz="12" w:space="0" w:color="333333"/>
          <w:insideH w:val="none" w:sz="0" w:space="0" w:color="FFFFFF"/>
          <w:insideV w:val="none" w:sz="0" w:space="0" w:color="FFFFFF"/>
        </w:tblBorders>
      </w:tblPr>
      <w:tblGrid>
        <w:gridCol w:w="9972"/>
      </w:tblGrid>
      <w:tr>
        <w:tc>
          <w:tcPr>
            <w:tcW w:type="dxa" w:w="9972"/>
            <w:shd w:fill="F5F5F5" w:val="clear"/>
          </w:tcPr>
          <w:p>
            <w:r>
              <w:rPr>
                <w:color w:val="666666"/>
                <w:sz w:val="16"/>
              </w:rPr>
              <w:t xml:space="preserve">  🌐  localhost/lastig/klant.php</w:t>
            </w:r>
          </w:p>
          <w:p>
            <w:r>
              <w:rPr>
                <w:b/>
                <w:sz w:val="36"/>
              </w:rPr>
              <w:t>Mijn Gegevens</w:t>
            </w:r>
          </w:p>
          <w:p>
            <w:r>
              <w:rPr>
                <w:sz w:val="20"/>
              </w:rPr>
              <w:t xml:space="preserve">Welkom, klant1!  </w:t>
            </w:r>
            <w:r>
              <w:rPr>
                <w:color w:val="4CAF50"/>
                <w:sz w:val="20"/>
                <w:u w:val="single"/>
              </w:rPr>
              <w:t>[Uitloggen]</w:t>
            </w:r>
          </w:p>
          <w:p/>
          <w:p>
            <w:r>
              <w:rPr>
                <w:i/>
                <w:color w:val="008000"/>
                <w:sz w:val="18"/>
              </w:rPr>
              <w:t>[Melding: Gegevens opgeslagen!]</w:t>
            </w:r>
          </w:p>
          <w:p/>
          <w:p>
            <w:r>
              <w:rPr>
                <w:color w:val="333333"/>
                <w:sz w:val="18"/>
              </w:rPr>
              <w:t xml:space="preserve">        Voornaam:</w:t>
            </w:r>
          </w:p>
          <w:p>
            <w:r>
              <w:rPr>
                <w:color w:val="666666"/>
                <w:sz w:val="18"/>
              </w:rPr>
              <w:t>[  Jan  ]</w:t>
            </w:r>
          </w:p>
          <w:p/>
          <w:p>
            <w:r>
              <w:rPr>
                <w:color w:val="333333"/>
                <w:sz w:val="18"/>
              </w:rPr>
              <w:t xml:space="preserve">        Achternaam:</w:t>
            </w:r>
          </w:p>
          <w:p>
            <w:r>
              <w:rPr>
                <w:color w:val="666666"/>
                <w:sz w:val="18"/>
              </w:rPr>
              <w:t>[  de Vries  ]</w:t>
            </w:r>
          </w:p>
          <w:p/>
          <w:p>
            <w:r>
              <w:rPr>
                <w:color w:val="333333"/>
                <w:sz w:val="18"/>
              </w:rPr>
              <w:t xml:space="preserve">        Email:</w:t>
            </w:r>
          </w:p>
          <w:p>
            <w:r>
              <w:rPr>
                <w:color w:val="666666"/>
                <w:sz w:val="18"/>
              </w:rPr>
              <w:t>[  jan@email.nl  ]</w:t>
            </w:r>
          </w:p>
          <w:p/>
          <w:p>
            <w:r>
              <w:rPr>
                <w:color w:val="333333"/>
                <w:sz w:val="18"/>
              </w:rPr>
              <w:t xml:space="preserve">        Telefoon:</w:t>
            </w:r>
          </w:p>
          <w:p>
            <w:r>
              <w:rPr>
                <w:color w:val="666666"/>
                <w:sz w:val="18"/>
              </w:rPr>
              <w:t>[  06-12345678  ]</w:t>
            </w:r>
          </w:p>
          <w:p/>
          <w:p>
            <w:r>
              <w:rPr>
                <w:color w:val="333333"/>
                <w:sz w:val="18"/>
              </w:rPr>
              <w:t xml:space="preserve">        Adres:</w:t>
            </w:r>
          </w:p>
          <w:p>
            <w:r>
              <w:rPr>
                <w:color w:val="666666"/>
                <w:sz w:val="18"/>
              </w:rPr>
              <w:t>[  Hoofdstraat 1  ]</w:t>
            </w:r>
          </w:p>
          <w:p/>
          <w:p>
            <w:r>
              <w:rPr>
                <w:color w:val="333333"/>
                <w:sz w:val="18"/>
              </w:rPr>
              <w:t xml:space="preserve">        Woonplaats:</w:t>
            </w:r>
          </w:p>
          <w:p>
            <w:r>
              <w:rPr>
                <w:color w:val="666666"/>
                <w:sz w:val="18"/>
              </w:rPr>
              <w:t>[  Amsterdam  ]</w:t>
            </w:r>
          </w:p>
          <w:p/>
          <w:p>
            <w:r>
              <w:rPr>
                <w:b/>
                <w:color w:val="4CAF50"/>
                <w:sz w:val="20"/>
              </w:rPr>
              <w:t xml:space="preserve">        [ Opslaan ]</w:t>
            </w:r>
          </w:p>
          <w:p/>
        </w:tc>
      </w:tr>
    </w:tbl>
    <w:p/>
    <w:p>
      <w:r>
        <w:rPr>
          <w:b/>
          <w:sz w:val="18"/>
        </w:rPr>
        <w:t xml:space="preserve">Werking: </w:t>
      </w:r>
      <w:r>
        <w:rPr>
          <w:sz w:val="18"/>
        </w:rPr>
        <w:t>Sessie check: alleen rol=klant heeft toegang. Haalt klantgegevens op via login_id. POST request update de gegevens in Klant_File. Na opslaan verschijnt groene bevestiging.</w:t>
      </w:r>
    </w:p>
    <w:p>
      <w:r>
        <w:br w:type="page"/>
      </w:r>
    </w:p>
    <w:p>
      <w:pPr>
        <w:pStyle w:val="Heading1"/>
      </w:pPr>
      <w:r>
        <w:rPr>
          <w:color w:val="333333"/>
        </w:rPr>
        <w:t>Wireframe 4: Nieuwe Klant Toevoegen</w:t>
      </w:r>
    </w:p>
    <w:p>
      <w:r>
        <w:rPr>
          <w:i/>
          <w:color w:val="999999"/>
          <w:sz w:val="18"/>
        </w:rPr>
        <w:t>Bestand: toevoegen.php</w:t>
      </w:r>
    </w:p>
    <w:p>
      <w:r>
        <w:rPr>
          <w:b/>
          <w:sz w:val="20"/>
        </w:rPr>
        <w:t xml:space="preserve">Beschrijving: </w:t>
      </w:r>
      <w:r>
        <w:rPr>
          <w:sz w:val="20"/>
        </w:rPr>
        <w:t>De admin kan via dit formulier een nieuwe klant toevoegen aan het systeem.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333333"/>
          <w:left w:val="single" w:sz="12" w:space="0" w:color="333333"/>
          <w:bottom w:val="single" w:sz="12" w:space="0" w:color="333333"/>
          <w:right w:val="single" w:sz="12" w:space="0" w:color="333333"/>
          <w:insideH w:val="none" w:sz="0" w:space="0" w:color="FFFFFF"/>
          <w:insideV w:val="none" w:sz="0" w:space="0" w:color="FFFFFF"/>
        </w:tblBorders>
      </w:tblPr>
      <w:tblGrid>
        <w:gridCol w:w="9972"/>
      </w:tblGrid>
      <w:tr>
        <w:tc>
          <w:tcPr>
            <w:tcW w:type="dxa" w:w="9972"/>
            <w:shd w:fill="F5F5F5" w:val="clear"/>
          </w:tcPr>
          <w:p>
            <w:r>
              <w:rPr>
                <w:color w:val="666666"/>
                <w:sz w:val="16"/>
              </w:rPr>
              <w:t xml:space="preserve">  🌐  localhost/lastig/toevoegen.php</w:t>
            </w:r>
          </w:p>
          <w:p>
            <w:r>
              <w:rPr>
                <w:b/>
                <w:sz w:val="36"/>
              </w:rPr>
              <w:t>Nieuwe Klant Toevoegen</w:t>
            </w:r>
          </w:p>
          <w:p>
            <w:r>
              <w:rPr>
                <w:color w:val="4CAF50"/>
                <w:sz w:val="20"/>
                <w:u w:val="single"/>
              </w:rPr>
              <w:t>&lt; Terug naar overzicht</w:t>
            </w:r>
          </w:p>
          <w:p/>
          <w:p>
            <w:r>
              <w:rPr>
                <w:color w:val="333333"/>
                <w:sz w:val="18"/>
              </w:rPr>
              <w:t xml:space="preserve">        Voornaam: *</w:t>
            </w:r>
          </w:p>
          <w:p>
            <w:r>
              <w:rPr>
                <w:color w:val="666666"/>
                <w:sz w:val="18"/>
              </w:rPr>
              <w:t>[  ________________________________________  ]</w:t>
            </w:r>
          </w:p>
          <w:p/>
          <w:p>
            <w:r>
              <w:rPr>
                <w:color w:val="333333"/>
                <w:sz w:val="18"/>
              </w:rPr>
              <w:t xml:space="preserve">        Achternaam: *</w:t>
            </w:r>
          </w:p>
          <w:p>
            <w:r>
              <w:rPr>
                <w:color w:val="666666"/>
                <w:sz w:val="18"/>
              </w:rPr>
              <w:t>[  ________________________________________  ]</w:t>
            </w:r>
          </w:p>
          <w:p/>
          <w:p>
            <w:r>
              <w:rPr>
                <w:color w:val="333333"/>
                <w:sz w:val="18"/>
              </w:rPr>
              <w:t xml:space="preserve">        Email: *</w:t>
            </w:r>
          </w:p>
          <w:p>
            <w:r>
              <w:rPr>
                <w:color w:val="666666"/>
                <w:sz w:val="18"/>
              </w:rPr>
              <w:t>[  ________________________________________  ]</w:t>
            </w:r>
          </w:p>
          <w:p/>
          <w:p>
            <w:r>
              <w:rPr>
                <w:color w:val="333333"/>
                <w:sz w:val="18"/>
              </w:rPr>
              <w:t xml:space="preserve">        Telefoon:</w:t>
            </w:r>
          </w:p>
          <w:p>
            <w:r>
              <w:rPr>
                <w:color w:val="666666"/>
                <w:sz w:val="18"/>
              </w:rPr>
              <w:t>[  ________________________________________  ]</w:t>
            </w:r>
          </w:p>
          <w:p/>
          <w:p>
            <w:r>
              <w:rPr>
                <w:color w:val="333333"/>
                <w:sz w:val="18"/>
              </w:rPr>
              <w:t xml:space="preserve">        Adres:</w:t>
            </w:r>
          </w:p>
          <w:p>
            <w:r>
              <w:rPr>
                <w:color w:val="666666"/>
                <w:sz w:val="18"/>
              </w:rPr>
              <w:t>[  ________________________________________  ]</w:t>
            </w:r>
          </w:p>
          <w:p/>
          <w:p>
            <w:r>
              <w:rPr>
                <w:color w:val="333333"/>
                <w:sz w:val="18"/>
              </w:rPr>
              <w:t xml:space="preserve">        Woonplaats:</w:t>
            </w:r>
          </w:p>
          <w:p>
            <w:r>
              <w:rPr>
                <w:color w:val="666666"/>
                <w:sz w:val="18"/>
              </w:rPr>
              <w:t>[  ________________________________________  ]</w:t>
            </w:r>
          </w:p>
          <w:p/>
          <w:p>
            <w:r>
              <w:rPr>
                <w:b/>
                <w:color w:val="4CAF50"/>
                <w:sz w:val="20"/>
              </w:rPr>
              <w:t xml:space="preserve">        [ Toevoegen ]</w:t>
            </w:r>
          </w:p>
          <w:p/>
        </w:tc>
      </w:tr>
    </w:tbl>
    <w:p/>
    <w:p>
      <w:r>
        <w:rPr>
          <w:b/>
          <w:sz w:val="18"/>
        </w:rPr>
        <w:t xml:space="preserve">Werking: </w:t>
      </w:r>
      <w:r>
        <w:rPr>
          <w:sz w:val="18"/>
        </w:rPr>
        <w:t>Alleen admin. POST request voert INSERT INTO Klant_File uit. Velden met * zijn verplicht (HTML required). Na toevoegen redirect naar admin.php.</w:t>
      </w:r>
    </w:p>
    <w:p>
      <w:r>
        <w:br w:type="page"/>
      </w:r>
    </w:p>
    <w:p>
      <w:pPr>
        <w:pStyle w:val="Heading1"/>
      </w:pPr>
      <w:r>
        <w:rPr>
          <w:color w:val="333333"/>
        </w:rPr>
        <w:t>Wireframe 5: Klant Bewerken</w:t>
      </w:r>
    </w:p>
    <w:p>
      <w:r>
        <w:rPr>
          <w:i/>
          <w:color w:val="999999"/>
          <w:sz w:val="18"/>
        </w:rPr>
        <w:t>Bestand: bewerken.php?id=1</w:t>
      </w:r>
    </w:p>
    <w:p>
      <w:r>
        <w:rPr>
          <w:b/>
          <w:sz w:val="20"/>
        </w:rPr>
        <w:t xml:space="preserve">Beschrijving: </w:t>
      </w:r>
      <w:r>
        <w:rPr>
          <w:sz w:val="20"/>
        </w:rPr>
        <w:t>De admin kan de gegevens van een bestaande klant bewerken. De huidige gegevens staan al ingevuld in het formulier.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333333"/>
          <w:left w:val="single" w:sz="12" w:space="0" w:color="333333"/>
          <w:bottom w:val="single" w:sz="12" w:space="0" w:color="333333"/>
          <w:right w:val="single" w:sz="12" w:space="0" w:color="333333"/>
          <w:insideH w:val="none" w:sz="0" w:space="0" w:color="FFFFFF"/>
          <w:insideV w:val="none" w:sz="0" w:space="0" w:color="FFFFFF"/>
        </w:tblBorders>
      </w:tblPr>
      <w:tblGrid>
        <w:gridCol w:w="9972"/>
      </w:tblGrid>
      <w:tr>
        <w:tc>
          <w:tcPr>
            <w:tcW w:type="dxa" w:w="9972"/>
            <w:shd w:fill="F5F5F5" w:val="clear"/>
          </w:tcPr>
          <w:p>
            <w:r>
              <w:rPr>
                <w:color w:val="666666"/>
                <w:sz w:val="16"/>
              </w:rPr>
              <w:t xml:space="preserve">  🌐  localhost/lastig/bewerken.php?id=1</w:t>
            </w:r>
          </w:p>
          <w:p>
            <w:r>
              <w:rPr>
                <w:b/>
                <w:sz w:val="36"/>
              </w:rPr>
              <w:t>Klant Bewerken</w:t>
            </w:r>
          </w:p>
          <w:p>
            <w:r>
              <w:rPr>
                <w:color w:val="4CAF50"/>
                <w:sz w:val="20"/>
                <w:u w:val="single"/>
              </w:rPr>
              <w:t>&lt; Terug naar overzicht</w:t>
            </w:r>
          </w:p>
          <w:p/>
          <w:p>
            <w:r>
              <w:rPr>
                <w:color w:val="333333"/>
                <w:sz w:val="18"/>
              </w:rPr>
              <w:t xml:space="preserve">        Voornaam:</w:t>
            </w:r>
          </w:p>
          <w:p>
            <w:r>
              <w:rPr>
                <w:color w:val="666666"/>
                <w:sz w:val="18"/>
              </w:rPr>
              <w:t>[  Jan  ]</w:t>
            </w:r>
          </w:p>
          <w:p/>
          <w:p>
            <w:r>
              <w:rPr>
                <w:color w:val="333333"/>
                <w:sz w:val="18"/>
              </w:rPr>
              <w:t xml:space="preserve">        Achternaam:</w:t>
            </w:r>
          </w:p>
          <w:p>
            <w:r>
              <w:rPr>
                <w:color w:val="666666"/>
                <w:sz w:val="18"/>
              </w:rPr>
              <w:t>[  de Vries  ]</w:t>
            </w:r>
          </w:p>
          <w:p/>
          <w:p>
            <w:r>
              <w:rPr>
                <w:color w:val="333333"/>
                <w:sz w:val="18"/>
              </w:rPr>
              <w:t xml:space="preserve">        Email:</w:t>
            </w:r>
          </w:p>
          <w:p>
            <w:r>
              <w:rPr>
                <w:color w:val="666666"/>
                <w:sz w:val="18"/>
              </w:rPr>
              <w:t>[  jan@email.nl  ]</w:t>
            </w:r>
          </w:p>
          <w:p/>
          <w:p>
            <w:r>
              <w:rPr>
                <w:color w:val="333333"/>
                <w:sz w:val="18"/>
              </w:rPr>
              <w:t xml:space="preserve">        Telefoon:</w:t>
            </w:r>
          </w:p>
          <w:p>
            <w:r>
              <w:rPr>
                <w:color w:val="666666"/>
                <w:sz w:val="18"/>
              </w:rPr>
              <w:t>[  06-12345678  ]</w:t>
            </w:r>
          </w:p>
          <w:p/>
          <w:p>
            <w:r>
              <w:rPr>
                <w:color w:val="333333"/>
                <w:sz w:val="18"/>
              </w:rPr>
              <w:t xml:space="preserve">        Adres:</w:t>
            </w:r>
          </w:p>
          <w:p>
            <w:r>
              <w:rPr>
                <w:color w:val="666666"/>
                <w:sz w:val="18"/>
              </w:rPr>
              <w:t>[  Hoofdstraat 1  ]</w:t>
            </w:r>
          </w:p>
          <w:p/>
          <w:p>
            <w:r>
              <w:rPr>
                <w:color w:val="333333"/>
                <w:sz w:val="18"/>
              </w:rPr>
              <w:t xml:space="preserve">        Woonplaats:</w:t>
            </w:r>
          </w:p>
          <w:p>
            <w:r>
              <w:rPr>
                <w:color w:val="666666"/>
                <w:sz w:val="18"/>
              </w:rPr>
              <w:t>[  Amsterdam  ]</w:t>
            </w:r>
          </w:p>
          <w:p/>
          <w:p>
            <w:r>
              <w:rPr>
                <w:b/>
                <w:color w:val="4CAF50"/>
                <w:sz w:val="20"/>
              </w:rPr>
              <w:t xml:space="preserve">        [ Opslaan ]</w:t>
            </w:r>
          </w:p>
          <w:p/>
        </w:tc>
      </w:tr>
    </w:tbl>
    <w:p/>
    <w:p>
      <w:r>
        <w:rPr>
          <w:b/>
          <w:sz w:val="18"/>
        </w:rPr>
        <w:t xml:space="preserve">Werking: </w:t>
      </w:r>
      <w:r>
        <w:rPr>
          <w:sz w:val="18"/>
        </w:rPr>
        <w:t>Alleen admin. Klant-ID via GET parameter. Huidige gegevens worden opgehaald en in de value-attributen gezet. POST request voert UPDATE uit op Klant_File WHERE id=X. Redirect naar admin.php.</w:t>
      </w:r>
    </w:p>
    <w:p>
      <w:r>
        <w:br w:type="page"/>
      </w:r>
    </w:p>
    <w:p>
      <w:pPr>
        <w:pStyle w:val="Heading1"/>
      </w:pPr>
      <w:r>
        <w:rPr>
          <w:color w:val="333333"/>
        </w:rPr>
        <w:t>Wireframe 6: Klant Verwijderen</w:t>
      </w:r>
    </w:p>
    <w:p>
      <w:r>
        <w:rPr>
          <w:i/>
          <w:color w:val="999999"/>
          <w:sz w:val="18"/>
        </w:rPr>
        <w:t>Bestand: verwijderen.php?id=1</w:t>
      </w:r>
    </w:p>
    <w:p>
      <w:r>
        <w:rPr>
          <w:b/>
          <w:sz w:val="20"/>
        </w:rPr>
        <w:t xml:space="preserve">Beschrijving: </w:t>
      </w:r>
      <w:r>
        <w:rPr>
          <w:sz w:val="20"/>
        </w:rPr>
        <w:t>Verwijderen werkt via een JavaScript confirm() popup vanuit admin.php. Na bevestiging wordt de klant verwijderd.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2" w:space="0" w:color="333333"/>
          <w:left w:val="single" w:sz="12" w:space="0" w:color="333333"/>
          <w:bottom w:val="single" w:sz="12" w:space="0" w:color="333333"/>
          <w:right w:val="single" w:sz="12" w:space="0" w:color="333333"/>
          <w:insideH w:val="none" w:sz="0" w:space="0" w:color="FFFFFF"/>
          <w:insideV w:val="none" w:sz="0" w:space="0" w:color="FFFFFF"/>
        </w:tblBorders>
      </w:tblPr>
      <w:tblGrid>
        <w:gridCol w:w="9972"/>
      </w:tblGrid>
      <w:tr>
        <w:tc>
          <w:tcPr>
            <w:tcW w:type="dxa" w:w="9972"/>
            <w:shd w:fill="F5F5F5" w:val="clear"/>
          </w:tcPr>
          <w:p>
            <w:r>
              <w:rPr>
                <w:color w:val="666666"/>
                <w:sz w:val="16"/>
              </w:rPr>
              <w:t xml:space="preserve">  🌐  localhost/lastig/admin.php</w:t>
            </w:r>
          </w:p>
          <w:p/>
          <w:p>
            <w:pPr>
              <w:jc w:val="center"/>
            </w:pPr>
            <w:r>
              <w:rPr>
                <w:rFonts w:ascii="Consolas" w:hAnsi="Consolas"/>
                <w:sz w:val="20"/>
              </w:rPr>
              <w:t>╔══════════════════════════════════════╗</w:t>
            </w:r>
          </w:p>
          <w:p>
            <w:pPr>
              <w:jc w:val="center"/>
            </w:pPr>
            <w:r>
              <w:rPr>
                <w:rFonts w:ascii="Consolas" w:hAnsi="Consolas"/>
                <w:sz w:val="20"/>
              </w:rPr>
              <w:t>║                                                              ║</w:t>
            </w:r>
          </w:p>
          <w:p>
            <w:pPr>
              <w:jc w:val="center"/>
            </w:pPr>
            <w:r>
              <w:rPr>
                <w:rFonts w:ascii="Consolas" w:hAnsi="Consolas"/>
                <w:sz w:val="20"/>
              </w:rPr>
              <w:t>║     Weet je het zeker?                          ║</w:t>
            </w:r>
          </w:p>
          <w:p>
            <w:pPr>
              <w:jc w:val="center"/>
            </w:pPr>
            <w:r>
              <w:rPr>
                <w:rFonts w:ascii="Consolas" w:hAnsi="Consolas"/>
                <w:sz w:val="20"/>
              </w:rPr>
              <w:t>║                                                              ║</w:t>
            </w:r>
          </w:p>
          <w:p>
            <w:pPr>
              <w:jc w:val="center"/>
            </w:pPr>
            <w:r>
              <w:rPr>
                <w:rFonts w:ascii="Consolas" w:hAnsi="Consolas"/>
                <w:sz w:val="20"/>
              </w:rPr>
              <w:t>║       [ OK ]          [ Annuleren ]          ║</w:t>
            </w:r>
          </w:p>
          <w:p>
            <w:pPr>
              <w:jc w:val="center"/>
            </w:pPr>
            <w:r>
              <w:rPr>
                <w:rFonts w:ascii="Consolas" w:hAnsi="Consolas"/>
                <w:sz w:val="20"/>
              </w:rPr>
              <w:t>║                                                              ║</w:t>
            </w:r>
          </w:p>
          <w:p>
            <w:pPr>
              <w:jc w:val="center"/>
            </w:pPr>
            <w:r>
              <w:rPr>
                <w:rFonts w:ascii="Consolas" w:hAnsi="Consolas"/>
                <w:sz w:val="20"/>
              </w:rPr>
              <w:t>╚══════════════════════════════════════╝</w:t>
            </w:r>
          </w:p>
          <w:p/>
          <w:p/>
        </w:tc>
      </w:tr>
    </w:tbl>
    <w:p/>
    <w:p>
      <w:r>
        <w:rPr>
          <w:b/>
          <w:sz w:val="18"/>
        </w:rPr>
        <w:t xml:space="preserve">Werking: </w:t>
      </w:r>
      <w:r>
        <w:rPr>
          <w:sz w:val="18"/>
        </w:rPr>
        <w:t>JavaScript confirm() popup verschijnt bij klik op 'Verwijderen' in admin.php. Bij OK: verwijderen.php?id=X voert DELETE FROM Klant_File WHERE id=X uit. Bij Annuleren: niets gebeurt. Redirect terug naar admin.php.</w:t>
      </w:r>
    </w:p>
    <w:p>
      <w:r>
        <w:br w:type="page"/>
      </w:r>
    </w:p>
    <w:p>
      <w:pPr>
        <w:pStyle w:val="Heading1"/>
      </w:pPr>
      <w:r>
        <w:rPr>
          <w:color w:val="333333"/>
        </w:rPr>
        <w:t>Navigatie Flow Diagram</w:t>
      </w:r>
    </w:p>
    <w:p>
      <w:r>
        <w:rPr>
          <w:b/>
          <w:sz w:val="20"/>
        </w:rPr>
        <w:t xml:space="preserve">Beschrijving: </w:t>
      </w:r>
      <w:r>
        <w:rPr>
          <w:sz w:val="20"/>
        </w:rPr>
        <w:t>Overzicht van hoe de pagina's met elkaar verbonden zijn.</w:t>
      </w:r>
    </w:p>
    <w:p/>
    <w:p>
      <w:pPr>
        <w:jc w:val="left"/>
      </w:pPr>
      <w:r>
        <w:rPr>
          <w:rFonts w:ascii="Consolas" w:hAnsi="Consolas"/>
          <w:sz w:val="18"/>
        </w:rPr>
        <w:t xml:space="preserve">                    ┌─────────────────┐</w:t>
      </w:r>
    </w:p>
    <w:p>
      <w:pPr>
        <w:jc w:val="left"/>
      </w:pPr>
      <w:r>
        <w:rPr>
          <w:rFonts w:ascii="Consolas" w:hAnsi="Consolas"/>
          <w:sz w:val="18"/>
        </w:rPr>
        <w:t xml:space="preserve">                    │   index.php     │</w:t>
      </w:r>
    </w:p>
    <w:p>
      <w:pPr>
        <w:jc w:val="left"/>
      </w:pPr>
      <w:r>
        <w:rPr>
          <w:rFonts w:ascii="Consolas" w:hAnsi="Consolas"/>
          <w:sz w:val="18"/>
        </w:rPr>
        <w:t xml:space="preserve">                    │  (Login pagina) │</w:t>
      </w:r>
    </w:p>
    <w:p>
      <w:pPr>
        <w:jc w:val="left"/>
      </w:pPr>
      <w:r>
        <w:rPr>
          <w:rFonts w:ascii="Consolas" w:hAnsi="Consolas"/>
          <w:sz w:val="18"/>
        </w:rPr>
        <w:t xml:space="preserve">                    └────────┬────────┘</w:t>
      </w:r>
    </w:p>
    <w:p>
      <w:pPr>
        <w:jc w:val="left"/>
      </w:pPr>
      <w:r>
        <w:rPr>
          <w:rFonts w:ascii="Consolas" w:hAnsi="Consolas"/>
          <w:sz w:val="18"/>
        </w:rPr>
        <w:t xml:space="preserve">                             │</w:t>
      </w:r>
    </w:p>
    <w:p>
      <w:pPr>
        <w:jc w:val="left"/>
      </w:pPr>
      <w:r>
        <w:rPr>
          <w:rFonts w:ascii="Consolas" w:hAnsi="Consolas"/>
          <w:sz w:val="18"/>
        </w:rPr>
        <w:t xml:space="preserve">                       login.php</w:t>
      </w:r>
    </w:p>
    <w:p>
      <w:pPr>
        <w:jc w:val="left"/>
      </w:pPr>
      <w:r>
        <w:rPr>
          <w:rFonts w:ascii="Consolas" w:hAnsi="Consolas"/>
          <w:sz w:val="18"/>
        </w:rPr>
        <w:t xml:space="preserve">                      (verwerking)</w:t>
      </w:r>
    </w:p>
    <w:p>
      <w:pPr>
        <w:jc w:val="left"/>
      </w:pPr>
      <w:r>
        <w:rPr>
          <w:rFonts w:ascii="Consolas" w:hAnsi="Consolas"/>
          <w:sz w:val="18"/>
        </w:rPr>
        <w:t xml:space="preserve">                             │</w:t>
      </w:r>
    </w:p>
    <w:p>
      <w:pPr>
        <w:jc w:val="left"/>
      </w:pPr>
      <w:r>
        <w:rPr>
          <w:rFonts w:ascii="Consolas" w:hAnsi="Consolas"/>
          <w:sz w:val="18"/>
        </w:rPr>
        <w:t xml:space="preserve">              ┌──────────────┼──────────────┐</w:t>
      </w:r>
    </w:p>
    <w:p>
      <w:pPr>
        <w:jc w:val="left"/>
      </w:pPr>
      <w:r>
        <w:rPr>
          <w:rFonts w:ascii="Consolas" w:hAnsi="Consolas"/>
          <w:sz w:val="18"/>
        </w:rPr>
        <w:t xml:space="preserve">              │              │              │</w:t>
      </w:r>
    </w:p>
    <w:p>
      <w:pPr>
        <w:jc w:val="left"/>
      </w:pPr>
      <w:r>
        <w:rPr>
          <w:rFonts w:ascii="Consolas" w:hAnsi="Consolas"/>
          <w:sz w:val="18"/>
        </w:rPr>
        <w:t xml:space="preserve">              ▼              │              ▼</w:t>
      </w:r>
    </w:p>
    <w:p>
      <w:pPr>
        <w:jc w:val="left"/>
      </w:pPr>
      <w:r>
        <w:rPr>
          <w:rFonts w:ascii="Consolas" w:hAnsi="Consolas"/>
          <w:sz w:val="18"/>
        </w:rPr>
        <w:t xml:space="preserve">     ┌────────────────┐     │    ┌────────────────┐</w:t>
      </w:r>
    </w:p>
    <w:p>
      <w:pPr>
        <w:jc w:val="left"/>
      </w:pPr>
      <w:r>
        <w:rPr>
          <w:rFonts w:ascii="Consolas" w:hAnsi="Consolas"/>
          <w:sz w:val="18"/>
        </w:rPr>
        <w:t xml:space="preserve">     │   admin.php    │     │    │   klant.php    │</w:t>
      </w:r>
    </w:p>
    <w:p>
      <w:pPr>
        <w:jc w:val="left"/>
      </w:pPr>
      <w:r>
        <w:rPr>
          <w:rFonts w:ascii="Consolas" w:hAnsi="Consolas"/>
          <w:sz w:val="18"/>
        </w:rPr>
        <w:t xml:space="preserve">     │  (Dashboard)   │     │    │ (Mijn Gegevens)│</w:t>
      </w:r>
    </w:p>
    <w:p>
      <w:pPr>
        <w:jc w:val="left"/>
      </w:pPr>
      <w:r>
        <w:rPr>
          <w:rFonts w:ascii="Consolas" w:hAnsi="Consolas"/>
          <w:sz w:val="18"/>
        </w:rPr>
        <w:t xml:space="preserve">     └───────┬────────┘     │    └────────────────┘</w:t>
      </w:r>
    </w:p>
    <w:p>
      <w:pPr>
        <w:jc w:val="left"/>
      </w:pPr>
      <w:r>
        <w:rPr>
          <w:rFonts w:ascii="Consolas" w:hAnsi="Consolas"/>
          <w:sz w:val="18"/>
        </w:rPr>
        <w:t xml:space="preserve">             │              │</w:t>
      </w:r>
    </w:p>
    <w:p>
      <w:pPr>
        <w:jc w:val="left"/>
      </w:pPr>
      <w:r>
        <w:rPr>
          <w:rFonts w:ascii="Consolas" w:hAnsi="Consolas"/>
          <w:sz w:val="18"/>
        </w:rPr>
        <w:t xml:space="preserve">    ┌────────┼────────┐     │</w:t>
      </w:r>
    </w:p>
    <w:p>
      <w:pPr>
        <w:jc w:val="left"/>
      </w:pPr>
      <w:r>
        <w:rPr>
          <w:rFonts w:ascii="Consolas" w:hAnsi="Consolas"/>
          <w:sz w:val="18"/>
        </w:rPr>
        <w:t xml:space="preserve">    │        │        │     │</w:t>
      </w:r>
    </w:p>
    <w:p>
      <w:pPr>
        <w:jc w:val="left"/>
      </w:pPr>
      <w:r>
        <w:rPr>
          <w:rFonts w:ascii="Consolas" w:hAnsi="Consolas"/>
          <w:sz w:val="18"/>
        </w:rPr>
        <w:t xml:space="preserve">    ▼        ▼        ▼     │</w:t>
      </w:r>
    </w:p>
    <w:p>
      <w:pPr>
        <w:jc w:val="left"/>
      </w:pPr>
      <w:r>
        <w:rPr>
          <w:rFonts w:ascii="Consolas" w:hAnsi="Consolas"/>
          <w:sz w:val="18"/>
        </w:rPr>
        <w:t>┌────────┐┌────────┐┌──────┴───┐</w:t>
      </w:r>
    </w:p>
    <w:p>
      <w:pPr>
        <w:jc w:val="left"/>
      </w:pPr>
      <w:r>
        <w:rPr>
          <w:rFonts w:ascii="Consolas" w:hAnsi="Consolas"/>
          <w:sz w:val="18"/>
        </w:rPr>
        <w:t>│toevoeg.││bewerkn.││verwijder.│</w:t>
      </w:r>
    </w:p>
    <w:p>
      <w:pPr>
        <w:jc w:val="left"/>
      </w:pPr>
      <w:r>
        <w:rPr>
          <w:rFonts w:ascii="Consolas" w:hAnsi="Consolas"/>
          <w:sz w:val="18"/>
        </w:rPr>
        <w:t>│  php   ││  php   ││   php    │</w:t>
      </w:r>
    </w:p>
    <w:p>
      <w:pPr>
        <w:jc w:val="left"/>
      </w:pPr>
      <w:r>
        <w:rPr>
          <w:rFonts w:ascii="Consolas" w:hAnsi="Consolas"/>
          <w:sz w:val="18"/>
        </w:rPr>
        <w:t>└────────┘└────────┘└──────────┘</w:t>
      </w:r>
    </w:p>
    <w:p>
      <w:pPr>
        <w:jc w:val="left"/>
      </w:pPr>
      <w:r>
        <w:rPr>
          <w:rFonts w:ascii="Consolas" w:hAnsi="Consolas"/>
          <w:sz w:val="18"/>
        </w:rPr>
      </w:r>
    </w:p>
    <w:p>
      <w:pPr>
        <w:jc w:val="left"/>
      </w:pPr>
      <w:r>
        <w:rPr>
          <w:rFonts w:ascii="Consolas" w:hAnsi="Consolas"/>
          <w:sz w:val="18"/>
        </w:rPr>
        <w:t xml:space="preserve">   Alle pagina's -&gt; logout.php -&gt; index.php</w:t>
      </w:r>
    </w:p>
    <w:p/>
    <w:p>
      <w:r>
        <w:rPr>
          <w:b/>
          <w:sz w:val="20"/>
        </w:rPr>
        <w:t>Legenda:</w:t>
      </w:r>
    </w:p>
    <w:p>
      <w:r>
        <w:rPr>
          <w:rFonts w:ascii="Consolas" w:hAnsi="Consolas"/>
          <w:b/>
          <w:sz w:val="18"/>
        </w:rPr>
        <w:t xml:space="preserve">  index.php</w:t>
      </w:r>
      <w:r>
        <w:rPr>
          <w:sz w:val="18"/>
        </w:rPr>
        <w:t xml:space="preserve">  -  Landingspagina met login formulier</w:t>
      </w:r>
    </w:p>
    <w:p>
      <w:r>
        <w:rPr>
          <w:rFonts w:ascii="Consolas" w:hAnsi="Consolas"/>
          <w:b/>
          <w:sz w:val="18"/>
        </w:rPr>
        <w:t xml:space="preserve">  login.php</w:t>
      </w:r>
      <w:r>
        <w:rPr>
          <w:sz w:val="18"/>
        </w:rPr>
        <w:t xml:space="preserve">  -  Verwerkt login, stuurt door op basis van rol</w:t>
      </w:r>
    </w:p>
    <w:p>
      <w:r>
        <w:rPr>
          <w:rFonts w:ascii="Consolas" w:hAnsi="Consolas"/>
          <w:b/>
          <w:sz w:val="18"/>
        </w:rPr>
        <w:t xml:space="preserve">  admin.php</w:t>
      </w:r>
      <w:r>
        <w:rPr>
          <w:sz w:val="18"/>
        </w:rPr>
        <w:t xml:space="preserve">  -  Admin dashboard met klantenoverzicht tabel</w:t>
      </w:r>
    </w:p>
    <w:p>
      <w:r>
        <w:rPr>
          <w:rFonts w:ascii="Consolas" w:hAnsi="Consolas"/>
          <w:b/>
          <w:sz w:val="18"/>
        </w:rPr>
        <w:t xml:space="preserve">  klant.php</w:t>
      </w:r>
      <w:r>
        <w:rPr>
          <w:sz w:val="18"/>
        </w:rPr>
        <w:t xml:space="preserve">  -  Klant pagina - alleen eigen gegevens zien/bewerken</w:t>
      </w:r>
    </w:p>
    <w:p>
      <w:r>
        <w:rPr>
          <w:rFonts w:ascii="Consolas" w:hAnsi="Consolas"/>
          <w:b/>
          <w:sz w:val="18"/>
        </w:rPr>
        <w:t xml:space="preserve">  toevoegen.php</w:t>
      </w:r>
      <w:r>
        <w:rPr>
          <w:sz w:val="18"/>
        </w:rPr>
        <w:t xml:space="preserve">  -  Formulier om nieuwe klant toe te voegen (admin)</w:t>
      </w:r>
    </w:p>
    <w:p>
      <w:r>
        <w:rPr>
          <w:rFonts w:ascii="Consolas" w:hAnsi="Consolas"/>
          <w:b/>
          <w:sz w:val="18"/>
        </w:rPr>
        <w:t xml:space="preserve">  bewerken.php</w:t>
      </w:r>
      <w:r>
        <w:rPr>
          <w:sz w:val="18"/>
        </w:rPr>
        <w:t xml:space="preserve">  -  Formulier om klant te bewerken (admin)</w:t>
      </w:r>
    </w:p>
    <w:p>
      <w:r>
        <w:rPr>
          <w:rFonts w:ascii="Consolas" w:hAnsi="Consolas"/>
          <w:b/>
          <w:sz w:val="18"/>
        </w:rPr>
        <w:t xml:space="preserve">  verwijderen.php</w:t>
      </w:r>
      <w:r>
        <w:rPr>
          <w:sz w:val="18"/>
        </w:rPr>
        <w:t xml:space="preserve">  -  Verwijdert klant uit database (admin)</w:t>
      </w:r>
    </w:p>
    <w:p>
      <w:r>
        <w:rPr>
          <w:rFonts w:ascii="Consolas" w:hAnsi="Consolas"/>
          <w:b/>
          <w:sz w:val="18"/>
        </w:rPr>
        <w:t xml:space="preserve">  logout.php</w:t>
      </w:r>
      <w:r>
        <w:rPr>
          <w:sz w:val="18"/>
        </w:rPr>
        <w:t xml:space="preserve">  -  Sessie vernietigen, terug naar login</w:t>
      </w:r>
    </w:p>
    <w:p>
      <w:r>
        <w:rPr>
          <w:rFonts w:ascii="Consolas" w:hAnsi="Consolas"/>
          <w:b/>
          <w:sz w:val="18"/>
        </w:rPr>
        <w:t xml:space="preserve">  db.php</w:t>
      </w:r>
      <w:r>
        <w:rPr>
          <w:sz w:val="18"/>
        </w:rPr>
        <w:t xml:space="preserve">  -  Database connectie (wordt ge-include)</w:t>
      </w:r>
    </w:p>
    <w:p>
      <w:r>
        <w:rPr>
          <w:rFonts w:ascii="Consolas" w:hAnsi="Consolas"/>
          <w:b/>
          <w:sz w:val="18"/>
        </w:rPr>
        <w:t xml:space="preserve">  style.css</w:t>
      </w:r>
      <w:r>
        <w:rPr>
          <w:sz w:val="18"/>
        </w:rPr>
        <w:t xml:space="preserve">  -  CSS styling voor alle pagina's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